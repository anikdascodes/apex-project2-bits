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Advanced Apex Project-2</w:t>
        <w:br/>
        <w:t>Week-5 Progress Submission Template</w:t>
      </w:r>
    </w:p>
    <w:p>
      <w:r>
        <w:t>This submission should demonstrate major preprocessing, EDA, initial feature engineering, baseline modelling, initial comparison, and preliminary tuning.</w:t>
      </w:r>
    </w:p>
    <w:p>
      <w:pPr>
        <w:pStyle w:val="Heading2"/>
      </w:pPr>
      <w:r>
        <w:t>1. Data Preparation</w:t>
      </w:r>
    </w:p>
    <w:p>
      <w:r>
        <w:t>Describe preprocessing, transformations, scaling, and cleaning.</w:t>
      </w:r>
    </w:p>
    <w:p>
      <w:pPr>
        <w:pStyle w:val="Heading2"/>
      </w:pPr>
      <w:r>
        <w:t>2. EDA</w:t>
      </w:r>
    </w:p>
    <w:p>
      <w:r>
        <w:t>Provide visualizations and observations.</w:t>
      </w:r>
    </w:p>
    <w:p>
      <w:pPr>
        <w:pStyle w:val="Heading2"/>
      </w:pPr>
      <w:r>
        <w:t>3. Feature Engineering</w:t>
      </w:r>
    </w:p>
    <w:p>
      <w:r>
        <w:t>Describe feature creation OR justify if not required.</w:t>
      </w:r>
    </w:p>
    <w:p>
      <w:pPr>
        <w:pStyle w:val="Heading2"/>
      </w:pPr>
      <w:r>
        <w:t>4. Baseline Model</w:t>
      </w:r>
    </w:p>
    <w:p>
      <w:r>
        <w:t>Implement and explain baseline model.</w:t>
      </w:r>
    </w:p>
    <w:p>
      <w:pPr>
        <w:pStyle w:val="Heading2"/>
      </w:pPr>
      <w:r>
        <w:t>5. Initial Model Comparison</w:t>
      </w:r>
    </w:p>
    <w:p>
      <w:r>
        <w:t>Compare with at least one additional model.</w:t>
      </w:r>
    </w:p>
    <w:p>
      <w:pPr>
        <w:pStyle w:val="Heading2"/>
      </w:pPr>
      <w:r>
        <w:t>6. Preliminary Hyperparameter Tuning</w:t>
      </w:r>
    </w:p>
    <w:p>
      <w:r>
        <w:t>Describe tuning attempts and observations.</w:t>
      </w:r>
    </w:p>
    <w:p>
      <w:pPr>
        <w:pStyle w:val="Heading2"/>
      </w:pPr>
      <w:r>
        <w:t>7. Preliminary Evaluation</w:t>
      </w:r>
    </w:p>
    <w:p>
      <w:r>
        <w:t>Provide initial metrics and interpretation.</w:t>
      </w:r>
    </w:p>
    <w:p>
      <w:pPr>
        <w:pStyle w:val="Heading2"/>
      </w:pPr>
      <w:r>
        <w:t>8. Planned Improvements</w:t>
      </w:r>
    </w:p>
    <w:p>
      <w:r>
        <w:t>Describe remaining work before final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